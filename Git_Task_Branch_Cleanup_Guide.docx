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Git Branch Cleanup and Cherry-Pick Guide</w:t>
      </w:r>
    </w:p>
    <w:p>
      <w:pPr>
        <w:jc w:val="center"/>
      </w:pPr>
      <w:r>
        <w:rPr>
          <w:i/>
          <w:sz w:val="22"/>
        </w:rPr>
        <w:t>Keeping only Task changes when merging into Main</w:t>
      </w:r>
    </w:p>
    <w:p>
      <w:pPr>
        <w:pStyle w:val="Heading1"/>
      </w:pPr>
      <w:r>
        <w:t>1. Current Branch Structure</w:t>
      </w:r>
    </w:p>
    <w:p>
      <w:r>
        <w:t>The repository has three branches:</w:t>
      </w:r>
    </w:p>
    <w:p>
      <w:pPr>
        <w:pStyle w:val="ListBullet"/>
      </w:pPr>
      <w:r>
        <w:t>main</w:t>
      </w:r>
    </w:p>
    <w:p>
      <w:pPr>
        <w:pStyle w:val="ListBullet"/>
      </w:pPr>
      <w:r>
        <w:t>dev</w:t>
      </w:r>
    </w:p>
    <w:p>
      <w:pPr>
        <w:pStyle w:val="ListBullet"/>
      </w:pPr>
      <w:r>
        <w:t>task</w:t>
      </w:r>
    </w:p>
    <w:p>
      <w:r>
        <w:t>The task branch was previously merged with dev, and conflict resolution caused the dev changes to become part of the task branch. The goal is to clean the existing task branch so that it contains only the task-specific changes before merging it into main.</w:t>
      </w:r>
    </w:p>
    <w:p>
      <w:pPr>
        <w:pStyle w:val="Heading1"/>
      </w:pPr>
      <w:r>
        <w:t>2. Goal</w:t>
      </w:r>
    </w:p>
    <w:p>
      <w:r>
        <w:t>The final result should be:</w:t>
      </w:r>
    </w:p>
    <w:p>
      <w:pPr>
        <w:pStyle w:val="ListBullet"/>
      </w:pPr>
      <w:r>
        <w:t>main + Task changes only</w:t>
      </w:r>
    </w:p>
    <w:p>
      <w:r>
        <w:t>The dev branch changes should not appear in the task → main pull request.</w:t>
      </w:r>
    </w:p>
    <w:p>
      <w:pPr>
        <w:pStyle w:val="Heading1"/>
      </w:pPr>
      <w:r>
        <w:t>3. Create a Backup of the Existing Task Branch</w:t>
      </w:r>
    </w:p>
    <w:p>
      <w:r>
        <w:t>Before changing the task branch history, create a backup branch. This is only for safety and does not affect the final branch structure.</w:t>
      </w:r>
    </w:p>
    <w:p>
      <w:r>
        <w:rPr>
          <w:rFonts w:ascii="Courier New" w:hAnsi="Courier New"/>
        </w:rPr>
        <w:t>git checkout task</w:t>
      </w:r>
    </w:p>
    <w:p>
      <w:r>
        <w:rPr>
          <w:rFonts w:ascii="Courier New" w:hAnsi="Courier New"/>
        </w:rPr>
        <w:t>git branch task-backup</w:t>
      </w:r>
    </w:p>
    <w:p>
      <w:pPr>
        <w:pStyle w:val="Heading1"/>
      </w:pPr>
      <w:r>
        <w:t>4. Update Main</w:t>
      </w:r>
    </w:p>
    <w:p>
      <w:r>
        <w:t>Switch to main and make sure it contains the latest remote code.</w:t>
      </w:r>
    </w:p>
    <w:p>
      <w:r>
        <w:rPr>
          <w:rFonts w:ascii="Courier New" w:hAnsi="Courier New"/>
        </w:rPr>
        <w:t>git checkout main</w:t>
      </w:r>
    </w:p>
    <w:p>
      <w:r>
        <w:rPr>
          <w:rFonts w:ascii="Courier New" w:hAnsi="Courier New"/>
        </w:rPr>
        <w:t>git pull origin main</w:t>
      </w:r>
    </w:p>
    <w:p>
      <w:pPr>
        <w:pStyle w:val="Heading1"/>
      </w:pPr>
      <w:r>
        <w:t>5. Reset the Existing Task Branch to Main</w:t>
      </w:r>
    </w:p>
    <w:p>
      <w:r>
        <w:t>Switch back to the existing task branch and reset it to main. This removes the dev-related history from the current task branch while preserving the original task work in task-backup.</w:t>
      </w:r>
    </w:p>
    <w:p>
      <w:r>
        <w:rPr>
          <w:rFonts w:ascii="Courier New" w:hAnsi="Courier New"/>
        </w:rPr>
        <w:t>git checkout task</w:t>
      </w:r>
    </w:p>
    <w:p>
      <w:r>
        <w:rPr>
          <w:rFonts w:ascii="Courier New" w:hAnsi="Courier New"/>
        </w:rPr>
        <w:t>git reset --hard main</w:t>
      </w:r>
    </w:p>
    <w:p>
      <w:r>
        <w:rPr>
          <w:b/>
        </w:rPr>
        <w:t xml:space="preserve">Warning: </w:t>
      </w:r>
      <w:r>
        <w:t>Do not run the reset if the task branch contains uncommitted work that has not been saved. The reset will remove uncommitted changes.</w:t>
      </w:r>
    </w:p>
    <w:p>
      <w:pPr>
        <w:pStyle w:val="Heading1"/>
      </w:pPr>
      <w:r>
        <w:t>6. Find the Original Task Commits</w:t>
      </w:r>
    </w:p>
    <w:p>
      <w:r>
        <w:t>Use the backup branch to identify the commits that belong only to the task.</w:t>
      </w:r>
    </w:p>
    <w:p>
      <w:r>
        <w:rPr>
          <w:rFonts w:ascii="Courier New" w:hAnsi="Courier New"/>
        </w:rPr>
        <w:t>git log --oneline task-backup</w:t>
      </w:r>
    </w:p>
    <w:p>
      <w:r>
        <w:t>For example, the history might look like this:</w:t>
      </w:r>
    </w:p>
    <w:p>
      <w:r>
        <w:rPr>
          <w:rFonts w:ascii="Courier New" w:hAnsi="Courier New"/>
        </w:rPr>
        <w:t>a1b2c3d Task: add new functionality</w:t>
      </w:r>
    </w:p>
    <w:p>
      <w:r>
        <w:rPr>
          <w:rFonts w:ascii="Courier New" w:hAnsi="Courier New"/>
        </w:rPr>
        <w:t>d4e5f6g Task: update CSS</w:t>
      </w:r>
    </w:p>
    <w:p>
      <w:r>
        <w:rPr>
          <w:rFonts w:ascii="Courier New" w:hAnsi="Courier New"/>
        </w:rPr>
        <w:t>h7i8j9k Merge dev into task</w:t>
      </w:r>
    </w:p>
    <w:p>
      <w:r>
        <w:t>In this example, a1b2c3d and d4e5f6g are the task-specific commits. The merge commit h7i8j9k should not be cherry-picked because it may bring dev changes.</w:t>
      </w:r>
    </w:p>
    <w:p>
      <w:pPr>
        <w:pStyle w:val="Heading1"/>
      </w:pPr>
      <w:r>
        <w:t>7. Cherry-Pick Only the Task Commits</w:t>
      </w:r>
    </w:p>
    <w:p>
      <w:r>
        <w:t>While on the cleaned task branch, cherry-pick the task-specific commits one by one.</w:t>
      </w:r>
    </w:p>
    <w:p>
      <w:r>
        <w:rPr>
          <w:rFonts w:ascii="Courier New" w:hAnsi="Courier New"/>
        </w:rPr>
        <w:t>git cherry-pick a1b2c3d</w:t>
      </w:r>
    </w:p>
    <w:p>
      <w:r>
        <w:rPr>
          <w:rFonts w:ascii="Courier New" w:hAnsi="Courier New"/>
        </w:rPr>
        <w:t>git cherry-pick d4e5f6g</w:t>
      </w:r>
    </w:p>
    <w:p>
      <w:r>
        <w:t>Replace the example commit IDs with the actual task commit IDs from your repository.</w:t>
      </w:r>
    </w:p>
    <w:p>
      <w:pPr>
        <w:pStyle w:val="Heading1"/>
      </w:pPr>
      <w:r>
        <w:t>8. Verify the Final Difference</w:t>
      </w:r>
    </w:p>
    <w:p>
      <w:r>
        <w:t>Before pushing, compare task with main:</w:t>
      </w:r>
    </w:p>
    <w:p>
      <w:r>
        <w:rPr>
          <w:rFonts w:ascii="Courier New" w:hAnsi="Courier New"/>
        </w:rPr>
        <w:t>git diff main..task</w:t>
      </w:r>
    </w:p>
    <w:p>
      <w:r>
        <w:t>The output should contain only the changes introduced by the task. There should be no unrelated dev changes.</w:t>
      </w:r>
    </w:p>
    <w:p>
      <w:pPr>
        <w:pStyle w:val="Heading1"/>
      </w:pPr>
      <w:r>
        <w:t>9. Push the Cleaned Task Branch</w:t>
      </w:r>
    </w:p>
    <w:p>
      <w:r>
        <w:t>Because the task branch history was rewritten with reset and cherry-pick, use force-with-lease instead of a normal push.</w:t>
      </w:r>
    </w:p>
    <w:p>
      <w:r>
        <w:rPr>
          <w:rFonts w:ascii="Courier New" w:hAnsi="Courier New"/>
        </w:rPr>
        <w:t>git push origin task --force-with-lease</w:t>
      </w:r>
    </w:p>
    <w:p>
      <w:r>
        <w:t>After this, create or update the pull request from task to main. The pull request should now show only the task-related changes.</w:t>
      </w:r>
    </w:p>
    <w:p>
      <w:pPr>
        <w:pStyle w:val="Heading1"/>
      </w:pPr>
      <w:r>
        <w:t>10. Important Safety Notes</w:t>
      </w:r>
    </w:p>
    <w:p>
      <w:pPr>
        <w:pStyle w:val="ListBullet"/>
      </w:pPr>
      <w:r>
        <w:t>Create task-backup before resetting task.</w:t>
      </w:r>
    </w:p>
    <w:p>
      <w:pPr>
        <w:pStyle w:val="ListBullet"/>
      </w:pPr>
      <w:r>
        <w:t>Do not cherry-pick the merge commit that brought dev into task.</w:t>
      </w:r>
    </w:p>
    <w:p>
      <w:pPr>
        <w:pStyle w:val="ListBullet"/>
      </w:pPr>
      <w:r>
        <w:t>Cherry-pick only the commits that contain the actual task work.</w:t>
      </w:r>
    </w:p>
    <w:p>
      <w:pPr>
        <w:pStyle w:val="ListBullet"/>
      </w:pPr>
      <w:r>
        <w:t>Use git diff main..task to verify the result before pushing.</w:t>
      </w:r>
    </w:p>
    <w:p>
      <w:pPr>
        <w:pStyle w:val="ListBullet"/>
      </w:pPr>
      <w:r>
        <w:t>Use --force-with-lease rather than --force when updating the rewritten remote branch.</w:t>
      </w:r>
    </w:p>
    <w:p>
      <w:pPr>
        <w:pStyle w:val="ListBullet"/>
      </w:pPr>
      <w:r>
        <w:t>If a cherry-pick produces conflicts, resolve the conflicts and run: git add . followed by git cherry-pick --continue.</w:t>
      </w:r>
    </w:p>
    <w:p>
      <w:pPr>
        <w:pStyle w:val="ListBullet"/>
      </w:pPr>
      <w:r>
        <w:t>If you realize the process is going wrong, the task-backup branch can be used to recover the original task branch state.</w:t>
      </w:r>
    </w:p>
    <w:p>
      <w:pPr>
        <w:pStyle w:val="Heading1"/>
      </w:pPr>
      <w:r>
        <w:t>Quick Command Summary</w:t>
      </w:r>
    </w:p>
    <w:p>
      <w:r>
        <w:rPr>
          <w:rFonts w:ascii="Courier New" w:hAnsi="Courier New"/>
        </w:rPr>
        <w:t>git checkout task</w:t>
      </w:r>
    </w:p>
    <w:p>
      <w:r>
        <w:rPr>
          <w:rFonts w:ascii="Courier New" w:hAnsi="Courier New"/>
        </w:rPr>
        <w:t>git branch task-backup</w:t>
      </w:r>
    </w:p>
    <w:p>
      <w:r>
        <w:rPr>
          <w:rFonts w:ascii="Courier New" w:hAnsi="Courier New"/>
        </w:rPr>
        <w:t>git checkout main</w:t>
      </w:r>
    </w:p>
    <w:p>
      <w:r>
        <w:rPr>
          <w:rFonts w:ascii="Courier New" w:hAnsi="Courier New"/>
        </w:rPr>
        <w:t>git pull origin main</w:t>
      </w:r>
    </w:p>
    <w:p>
      <w:r>
        <w:rPr>
          <w:rFonts w:ascii="Courier New" w:hAnsi="Courier New"/>
        </w:rPr>
        <w:t>git checkout task</w:t>
      </w:r>
    </w:p>
    <w:p>
      <w:r>
        <w:rPr>
          <w:rFonts w:ascii="Courier New" w:hAnsi="Courier New"/>
        </w:rPr>
        <w:t>git reset --hard main</w:t>
      </w:r>
    </w:p>
    <w:p>
      <w:r>
        <w:rPr>
          <w:rFonts w:ascii="Courier New" w:hAnsi="Courier New"/>
        </w:rPr>
        <w:t>git log --oneline task-backup</w:t>
      </w:r>
    </w:p>
    <w:p>
      <w:r>
        <w:rPr>
          <w:rFonts w:ascii="Courier New" w:hAnsi="Courier New"/>
        </w:rPr>
        <w:t>git cherry-pick &lt;task-commit-1&gt;</w:t>
      </w:r>
    </w:p>
    <w:p>
      <w:r>
        <w:rPr>
          <w:rFonts w:ascii="Courier New" w:hAnsi="Courier New"/>
        </w:rPr>
        <w:t>git cherry-pick &lt;task-commit-2&gt;</w:t>
      </w:r>
    </w:p>
    <w:p>
      <w:r>
        <w:rPr>
          <w:rFonts w:ascii="Courier New" w:hAnsi="Courier New"/>
        </w:rPr>
        <w:t>git diff main..task</w:t>
      </w:r>
    </w:p>
    <w:p>
      <w:r>
        <w:rPr>
          <w:rFonts w:ascii="Courier New" w:hAnsi="Courier New"/>
        </w:rPr>
        <w:t>git push origin task --force-with-lease</w:t>
      </w:r>
    </w:p>
    <w:p/>
    <w:p>
      <w:r>
        <w:rPr>
          <w:b/>
        </w:rPr>
        <w:t xml:space="preserve">Expected final state: </w:t>
      </w:r>
      <w:r>
        <w:t>task is based on main and contains only the required task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